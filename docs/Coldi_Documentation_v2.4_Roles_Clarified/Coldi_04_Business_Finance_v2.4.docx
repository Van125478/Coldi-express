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 Business &amp; Finance</w:t>
      </w:r>
    </w:p>
    <w:p>
      <w:r>
        <w:t>Coldi • v2.4 • 17/10/2026 | Cập nhật mô hình role/tài khoản</w:t>
      </w:r>
    </w:p>
    <w:p>
      <w:r>
        <w:t>Dành cho nhóm kinh tế: tách sự kiện vận hành, giả định tài chính, mô hình kinh doanh và đầu việc thẩm định.</w:t>
      </w:r>
    </w:p>
    <w:p>
      <w:pPr>
        <w:pStyle w:val="Heading1"/>
      </w:pPr>
      <w:r>
        <w:t>1. Giá trị mang lại</w:t>
      </w:r>
    </w:p>
    <w:p>
      <w:r>
        <w:t>Giúp Shipper tìm xe lạnh phù hợp và theo dõi chuyến; giúp Carrier tiếp cận đơn công khai và phân công đội xe thủ công; giá trị doanh thu/chi phí cần xác minh bằng nguồn nghiên cứu và pilot.</w:t>
      </w:r>
    </w:p>
    <w:p>
      <w:pPr>
        <w:pStyle w:val="Heading1"/>
      </w:pPr>
      <w:r>
        <w:t>2. Các giả định CHƯA PHÊ DUYỆT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Hạng mục</w:t>
            </w:r>
          </w:p>
        </w:tc>
        <w:tc>
          <w:tcPr>
            <w:tcW w:type="dxa" w:w="2880"/>
          </w:tcPr>
          <w:p>
            <w:r>
              <w:t>Giá trị/tình trạng tài liệu</w:t>
            </w:r>
          </w:p>
        </w:tc>
        <w:tc>
          <w:tcPr>
            <w:tcW w:type="dxa" w:w="2880"/>
          </w:tcPr>
          <w:p>
            <w:r>
              <w:t>Có thể vận hành?</w:t>
            </w:r>
          </w:p>
        </w:tc>
      </w:tr>
      <w:tr>
        <w:tc>
          <w:tcPr>
            <w:tcW w:type="dxa" w:w="2880"/>
          </w:tcPr>
          <w:p>
            <w:r>
              <w:t>Phí nền tảng</w:t>
            </w:r>
          </w:p>
        </w:tc>
        <w:tc>
          <w:tcPr>
            <w:tcW w:type="dxa" w:w="2880"/>
          </w:tcPr>
          <w:p>
            <w:r>
              <w:t>3% — giả định tham chiếu</w:t>
            </w:r>
          </w:p>
        </w:tc>
        <w:tc>
          <w:tcPr>
            <w:tcW w:type="dxa" w:w="2880"/>
          </w:tcPr>
          <w:p>
            <w:r>
              <w:t>KHÔNG</w:t>
            </w:r>
          </w:p>
        </w:tc>
      </w:tr>
      <w:tr>
        <w:tc>
          <w:tcPr>
            <w:tcW w:type="dxa" w:w="2880"/>
          </w:tcPr>
          <w:p>
            <w:r>
              <w:t>Công nợ Net 30</w:t>
            </w:r>
          </w:p>
        </w:tc>
        <w:tc>
          <w:tcPr>
            <w:tcW w:type="dxa" w:w="2880"/>
          </w:tcPr>
          <w:p>
            <w:r>
              <w:t>Giả định chính sách</w:t>
            </w:r>
          </w:p>
        </w:tc>
        <w:tc>
          <w:tcPr>
            <w:tcW w:type="dxa" w:w="2880"/>
          </w:tcPr>
          <w:p>
            <w:r>
              <w:t>KHÔNG</w:t>
            </w:r>
          </w:p>
        </w:tc>
      </w:tr>
      <w:tr>
        <w:tc>
          <w:tcPr>
            <w:tcW w:type="dxa" w:w="2880"/>
          </w:tcPr>
          <w:p>
            <w:r>
              <w:t>Hạn mức tín dụng</w:t>
            </w:r>
          </w:p>
        </w:tc>
        <w:tc>
          <w:tcPr>
            <w:tcW w:type="dxa" w:w="2880"/>
          </w:tcPr>
          <w:p>
            <w:r>
              <w:t>50.000.000 VND — giả định</w:t>
            </w:r>
          </w:p>
        </w:tc>
        <w:tc>
          <w:tcPr>
            <w:tcW w:type="dxa" w:w="2880"/>
          </w:tcPr>
          <w:p>
            <w:r>
              <w:t>KHÔNG</w:t>
            </w:r>
          </w:p>
        </w:tc>
      </w:tr>
      <w:tr>
        <w:tc>
          <w:tcPr>
            <w:tcW w:type="dxa" w:w="2880"/>
          </w:tcPr>
          <w:p>
            <w:r>
              <w:t>Giữ/giải tỏa cước</w:t>
            </w:r>
          </w:p>
        </w:tc>
        <w:tc>
          <w:tcPr>
            <w:tcW w:type="dxa" w:w="2880"/>
          </w:tcPr>
          <w:p>
            <w:r>
              <w:t>Escrow / hold-release dự thảo</w:t>
            </w:r>
          </w:p>
        </w:tc>
        <w:tc>
          <w:tcPr>
            <w:tcW w:type="dxa" w:w="2880"/>
          </w:tcPr>
          <w:p>
            <w:r>
              <w:t>KHÔNG</w:t>
            </w:r>
          </w:p>
        </w:tc>
      </w:tr>
      <w:tr>
        <w:tc>
          <w:tcPr>
            <w:tcW w:type="dxa" w:w="2880"/>
          </w:tcPr>
          <w:p>
            <w:r>
              <w:t>Tạm ứng cước Carrier</w:t>
            </w:r>
          </w:p>
        </w:tc>
        <w:tc>
          <w:tcPr>
            <w:tcW w:type="dxa" w:w="2880"/>
          </w:tcPr>
          <w:p>
            <w:r>
              <w:t>Ý tưởng ứng tiền phục vụ chi phí trước chuyến; tỷ lệ/điều kiện/chi trả TBD</w:t>
            </w:r>
          </w:p>
        </w:tc>
        <w:tc>
          <w:tcPr>
            <w:tcW w:type="dxa" w:w="2880"/>
          </w:tcPr>
          <w:p>
            <w:r>
              <w:t>KHÔNG</w:t>
            </w:r>
          </w:p>
        </w:tc>
      </w:tr>
    </w:tbl>
    <w:p>
      <w:pPr>
        <w:pStyle w:val="Heading1"/>
      </w:pPr>
      <w:r>
        <w:t>3. Phân biệt tài chính</w:t>
      </w:r>
    </w:p>
    <w:p>
      <w:r>
        <w:t>Cước niêm yết ≠ công nợ phải thu/phải trả ≠ hạn mức tín dụng ≠ giao dịch chuyển tiền. Tạm ứng Carrier KHÔNG phải đặt cọc/tạm giữ tiền Shipper. UI có thể hiển thị dự kiến nhưng backend không được tự động ghi nhận hoặc giải ngân.</w:t>
      </w:r>
    </w:p>
    <w:p>
      <w:pPr>
        <w:pStyle w:val="Heading1"/>
      </w:pPr>
      <w:r>
        <w:t>4. Đầu việc nhóm kinh tế phải bổ sung</w:t>
      </w:r>
    </w:p>
    <w:p>
      <w:r>
        <w:t>• Nguồn dữ liệu TAM/SAM/SOM, năm tham chiếu, cách tính và bằng chứng nghiên cứu sơ cấp.</w:t>
      </w:r>
    </w:p>
    <w:p>
      <w:r>
        <w:t>• Cấu trúc chi phí, unit economics và rủi ro hoàn tiền/hủy chuyến.</w:t>
      </w:r>
    </w:p>
    <w:p>
      <w:r>
        <w:t>• Điều kiện nhận tạm ứng, tỷ lệ, hạn mức, phí, nghĩa vụ thu hồi, nghiệp vụ kế toán/pháp lý.</w:t>
      </w:r>
    </w:p>
    <w:p>
      <w:r>
        <w:t>• Phương pháp nghiệm thu cước, thuế, hóa đơn, đối soát và xử lý tranh chấp.</w:t>
      </w:r>
    </w:p>
    <w:p>
      <w:r>
        <w:t>• Quy trình phê duyệt và ngày hiệu lực chính sách trước khi triển khai.</w:t>
      </w:r>
    </w:p>
    <w:p>
      <w:pPr>
        <w:pStyle w:val="Heading1"/>
      </w:pPr>
      <w:r>
        <w:t>5. Ghi chú phạm vi vai trò v2.4 (không sửa chính sách tài chính)</w:t>
      </w:r>
    </w:p>
    <w:p>
      <w:r>
        <w:t>Sản phẩm có định hướng 5 vai trò: SHIPPER, CARRIER, DRIVER, WAREHOUSE, ADMIN; MVP hiện hành chỉ có 4 vai trò hoạt động (không gồm WAREHOUSE). DRIVER thuộc nhà xe CARRIER; WAREHOUSE là nhân viên kho thuộc chủ hàng SHIPPER và dành cho đồng kiểm/duyệt hàng ở Phase 2.</w:t>
      </w:r>
    </w:p>
    <w:p>
      <w:r>
        <w:t>Đồng kiểm, phê duyệt kho, nghiệm thu cước, ký chứng từ và thanh toán là những nghiệp vụ khác nhau. Bổ sung WAREHOUSE về sau không đồng nghĩa tự duyệt POD, giải ngân, thanh toán, khấu trừ phí hoặc chuyển DELIVERY_CONFIRMED thành COMPLETED.</w:t>
      </w:r>
    </w:p>
    <w:p>
      <w:r>
        <w:t>Các giả định 3%, Net 30, hạn mức 50 triệu, escrow và tạm ứng vẫn CHỜ DUYỆT. Không phát sinh chính sách mới từ việc cập nhật role.</w:t>
      </w:r>
    </w:p>
    <w:sectPr w:rsidR="00FC693F" w:rsidRPr="0006063C" w:rsidSect="00034616">
      <w:pgSz w:w="12240" w:h="15840"/>
      <w:pgMar w:top="1440" w:right="1800" w:bottom="1440" w:left="180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E3A8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